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GazeDash — Planificación (v0.3)</w:t>
      </w:r>
    </w:p>
    <w:p>
      <w:r>
        <w:t>Última actualización: 25/06/2026</w:t>
      </w:r>
    </w:p>
    <w:p>
      <w:pPr>
        <w:pStyle w:val="Heading2"/>
      </w:pPr>
      <w:r>
        <w:t>Problema y enfoque vigente</w:t>
      </w:r>
    </w:p>
    <w:p>
      <w:r>
        <w:t>El problema central es ofrecer una forma accesible y económica de interactuar con una computadora usando hardware común (cámara web). La solución actual prioriza gestos faciales configurables y movimiento de nariz como joystick alternativo al mouse.</w:t>
      </w:r>
    </w:p>
    <w:p>
      <w:r>
        <w:t>El foco técnico ya no es solo seguimiento ocular. El control funcional del cursor se apoya en la nariz como joystick; la estimación de mirada queda como línea futura.</w:t>
      </w:r>
    </w:p>
    <w:p>
      <w:r>
        <w:t>La versión 0.3 agrega arbitraje de gestos, puntajes de confianza, diagnóstico en vivo, logs de sesión y perfiles especializados para accesibilidad y juegos simples.</w:t>
      </w:r>
    </w:p>
    <w:p>
      <w:pPr>
        <w:pStyle w:val="Heading2"/>
      </w:pPr>
      <w:r>
        <w:t>Alcance real del MVP actual (v0.3)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Funcionalidad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Detalle</w:t>
            </w:r>
          </w:p>
        </w:tc>
      </w:tr>
      <w:tr>
        <w:tc>
          <w:tcPr>
            <w:tcW w:type="dxa" w:w="2880"/>
          </w:tcPr>
          <w:p>
            <w:r>
              <w:t>Aplicación principal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Ventana CustomTkinter con sidebar + 4 vistas embebidas (Inicio, Config, Calibración, Voz), mini overlay arrastrable.</w:t>
            </w:r>
          </w:p>
        </w:tc>
      </w:tr>
      <w:tr>
        <w:tc>
          <w:tcPr>
            <w:tcW w:type="dxa" w:w="2880"/>
          </w:tcPr>
          <w:p>
            <w:r>
              <w:t>Detección facial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MediaPipe Face Landmarker con landmarks, blendshapes y métricas relevantes.</w:t>
            </w:r>
          </w:p>
        </w:tc>
      </w:tr>
      <w:tr>
        <w:tc>
          <w:tcPr>
            <w:tcW w:type="dxa" w:w="2880"/>
          </w:tcPr>
          <w:p>
            <w:r>
              <w:t>Gestos faciales</w:t>
            </w:r>
          </w:p>
        </w:tc>
        <w:tc>
          <w:tcPr>
            <w:tcW w:type="dxa" w:w="2880"/>
          </w:tcPr>
          <w:p>
            <w:r>
              <w:t>✅ Hecha / en ajuste</w:t>
            </w:r>
          </w:p>
        </w:tc>
        <w:tc>
          <w:tcPr>
            <w:tcW w:type="dxa" w:w="2880"/>
          </w:tcPr>
          <w:p>
            <w:r>
              <w:t>Detecta boca, sonrisa, cejas, guiño, ojos abiertos y nariz. Debounce, calibración neutral adaptativa y gesture_scores (confidence, margin, active_raw).</w:t>
            </w:r>
          </w:p>
        </w:tc>
      </w:tr>
      <w:tr>
        <w:tc>
          <w:tcPr>
            <w:tcW w:type="dxa" w:w="2880"/>
          </w:tcPr>
          <w:p>
            <w:r>
              <w:t>Arbitraje de gestos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GestureArbiter resuelve conflictos por grupo, aplica estabilidad temporal y modo realtime para baja latencia en key_hold y hotkey.</w:t>
            </w:r>
          </w:p>
        </w:tc>
      </w:tr>
      <w:tr>
        <w:tc>
          <w:tcPr>
            <w:tcW w:type="dxa" w:w="2880"/>
          </w:tcPr>
          <w:p>
            <w:r>
              <w:t>Mapeo gesto → acción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Soporta hotkey (pulsación única) y key_hold (tecla sostenida). Configurable por gesto desde la UI con switch 'Mantener'.</w:t>
            </w:r>
          </w:p>
        </w:tc>
      </w:tr>
      <w:tr>
        <w:tc>
          <w:tcPr>
            <w:tcW w:type="dxa" w:w="2880"/>
          </w:tcPr>
          <w:p>
            <w:r>
              <w:t>Mouse por nariz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Movimiento relativo con centro recalibrable, zona muerta, velocidad y suavizado. Toggle en Config.</w:t>
            </w:r>
          </w:p>
        </w:tc>
      </w:tr>
      <w:tr>
        <w:tc>
          <w:tcPr>
            <w:tcW w:type="dxa" w:w="2880"/>
          </w:tcPr>
          <w:p>
            <w:r>
              <w:t>Clic por guiño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Click izquierdo/derecho con guiños unilaterales y cooldown.</w:t>
            </w:r>
          </w:p>
        </w:tc>
      </w:tr>
      <w:tr>
        <w:tc>
          <w:tcPr>
            <w:tcW w:type="dxa" w:w="2880"/>
          </w:tcPr>
          <w:p>
            <w:r>
              <w:t>Perfiles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Tres perfiles: navegacion, accesibilidad_pc, juego_simple. Cada uno con gestos, umbrales, mouse y cooldown propios.</w:t>
            </w:r>
          </w:p>
        </w:tc>
      </w:tr>
      <w:tr>
        <w:tc>
          <w:tcPr>
            <w:tcW w:type="dxa" w:w="2880"/>
          </w:tcPr>
          <w:p>
            <w:r>
              <w:t>Cooldown configurable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gesture_cooldown global (default 0.3 s) con override por perfil. El perfil juego_simple usa 0.15 s.</w:t>
            </w:r>
          </w:p>
        </w:tc>
      </w:tr>
      <w:tr>
        <w:tc>
          <w:tcPr>
            <w:tcW w:type="dxa" w:w="2880"/>
          </w:tcPr>
          <w:p>
            <w:r>
              <w:t>Calibración de umbrales</w:t>
            </w:r>
          </w:p>
        </w:tc>
        <w:tc>
          <w:tcPr>
            <w:tcW w:type="dxa" w:w="2880"/>
          </w:tcPr>
          <w:p>
            <w:r>
              <w:t>✅ Hecha</w:t>
            </w:r>
          </w:p>
        </w:tc>
        <w:tc>
          <w:tcPr>
            <w:tcW w:type="dxa" w:w="2880"/>
          </w:tcPr>
          <w:p>
            <w:r>
              <w:t>Vista embebida con grid de sliders por gesto, guardar/restaurar/auto-calibrar.</w:t>
            </w:r>
          </w:p>
        </w:tc>
      </w:tr>
      <w:tr>
        <w:tc>
          <w:tcPr>
            <w:tcW w:type="dxa" w:w="2880"/>
          </w:tcPr>
          <w:p>
            <w:r>
              <w:t>Feedback visual de voz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Panel 'Voz en vivo' en Inicio + panel en mini overlay: estado/módulo/comando/advertencia de confianza baja.</w:t>
            </w:r>
          </w:p>
        </w:tc>
      </w:tr>
      <w:tr>
        <w:tc>
          <w:tcPr>
            <w:tcW w:type="dxa" w:w="2880"/>
          </w:tcPr>
          <w:p>
            <w:r>
              <w:t>Control de voz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Arquitectura ML + máquina de estados completa. Requiere modelos .pkl en assets/models/modelos_v2/.</w:t>
            </w:r>
          </w:p>
        </w:tc>
      </w:tr>
      <w:tr>
        <w:tc>
          <w:tcPr>
            <w:tcW w:type="dxa" w:w="2880"/>
          </w:tcPr>
          <w:p>
            <w:r>
              <w:t>Toggle voz/mouse desde Config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CTkSwitch persistente con efecto inmediato para ambos módulos.</w:t>
            </w:r>
          </w:p>
        </w:tc>
      </w:tr>
      <w:tr>
        <w:tc>
          <w:tcPr>
            <w:tcW w:type="dxa" w:w="2880"/>
          </w:tcPr>
          <w:p>
            <w:r>
              <w:t>Diagnóstico de gestos en vivo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Tarjeta en Inicio: ganador, crudos, descartados, frames de activación por grupo.</w:t>
            </w:r>
          </w:p>
        </w:tc>
      </w:tr>
      <w:tr>
        <w:tc>
          <w:tcPr>
            <w:tcW w:type="dxa" w:w="2880"/>
          </w:tcPr>
          <w:p>
            <w:r>
              <w:t>Logs JSONL de diagnóstico</w:t>
            </w:r>
          </w:p>
        </w:tc>
        <w:tc>
          <w:tcPr>
            <w:tcW w:type="dxa" w:w="2880"/>
          </w:tcPr>
          <w:p>
            <w:r>
              <w:t>✅ Hecho</w:t>
            </w:r>
          </w:p>
        </w:tc>
        <w:tc>
          <w:tcPr>
            <w:tcW w:type="dxa" w:w="2880"/>
          </w:tcPr>
          <w:p>
            <w:r>
              <w:t>GestureDiagnosticsLogger guarda eventos por sesión con perfil, gesto y debug completo.</w:t>
            </w:r>
          </w:p>
        </w:tc>
      </w:tr>
      <w:tr>
        <w:tc>
          <w:tcPr>
            <w:tcW w:type="dxa" w:w="2880"/>
          </w:tcPr>
          <w:p>
            <w:r>
              <w:t>Tests automatizados</w:t>
            </w:r>
          </w:p>
        </w:tc>
        <w:tc>
          <w:tcPr>
            <w:tcW w:type="dxa" w:w="2880"/>
          </w:tcPr>
          <w:p>
            <w:r>
              <w:t>⚠️ Parcial</w:t>
            </w:r>
          </w:p>
        </w:tc>
        <w:tc>
          <w:tcPr>
            <w:tcW w:type="dxa" w:w="2880"/>
          </w:tcPr>
          <w:p>
            <w:r>
              <w:t>Suite de tests para GestureArbiter, gesture_scores, diagnostics logger y latencia. Faltan tests de UI y voz.</w:t>
            </w:r>
          </w:p>
        </w:tc>
      </w:tr>
      <w:tr>
        <w:tc>
          <w:tcPr>
            <w:tcW w:type="dxa" w:w="2880"/>
          </w:tcPr>
          <w:p>
            <w:r>
              <w:t>Control por mirada real</w:t>
            </w:r>
          </w:p>
        </w:tc>
        <w:tc>
          <w:tcPr>
            <w:tcW w:type="dxa" w:w="2880"/>
          </w:tcPr>
          <w:p>
            <w:r>
              <w:t>🔲 Pendiente</w:t>
            </w:r>
          </w:p>
        </w:tc>
        <w:tc>
          <w:tcPr>
            <w:tcW w:type="dxa" w:w="2880"/>
          </w:tcPr>
          <w:p>
            <w:r>
              <w:t>Módulos placeholder. No es parte del MVP actual.</w:t>
            </w:r>
          </w:p>
        </w:tc>
      </w:tr>
    </w:tbl>
    <w:p>
      <w:pPr>
        <w:pStyle w:val="Heading2"/>
      </w:pPr>
      <w:r>
        <w:t>Historias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Historia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HU1</w:t>
            </w:r>
          </w:p>
        </w:tc>
        <w:tc>
          <w:tcPr>
            <w:tcW w:type="dxa" w:w="2160"/>
          </w:tcPr>
          <w:p>
            <w:r>
              <w:t>Como usuario quiero ver la cámara y el gesto detectado.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HU2</w:t>
            </w:r>
          </w:p>
        </w:tc>
        <w:tc>
          <w:tcPr>
            <w:tcW w:type="dxa" w:w="2160"/>
          </w:tcPr>
          <w:p>
            <w:r>
              <w:t>Como usuario quiero controlar el cursor con movimientos de nariz.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HU3</w:t>
            </w:r>
          </w:p>
        </w:tc>
        <w:tc>
          <w:tcPr>
            <w:tcW w:type="dxa" w:w="2160"/>
          </w:tcPr>
          <w:p>
            <w:r>
              <w:t>Como usuario quiero hacer clic con guiños.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HU4</w:t>
            </w:r>
          </w:p>
        </w:tc>
        <w:tc>
          <w:tcPr>
            <w:tcW w:type="dxa" w:w="2160"/>
          </w:tcPr>
          <w:p>
            <w:r>
              <w:t>Como usuario quiero asignar gestos faciales a combinaciones de teclas.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HU5</w:t>
            </w:r>
          </w:p>
        </w:tc>
        <w:tc>
          <w:tcPr>
            <w:tcW w:type="dxa" w:w="2160"/>
          </w:tcPr>
          <w:p>
            <w:r>
              <w:t>Como usuario quiero elegir entre pulsar una tecla o mantenerla presionada por gesto.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HU6</w:t>
            </w:r>
          </w:p>
        </w:tc>
        <w:tc>
          <w:tcPr>
            <w:tcW w:type="dxa" w:w="2160"/>
          </w:tcPr>
          <w:p>
            <w:r>
              <w:t>Como usuario quiero perfiles distintos para cambiar sensibilidad y acciones según la tarea.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HU7</w:t>
            </w:r>
          </w:p>
        </w:tc>
        <w:tc>
          <w:tcPr>
            <w:tcW w:type="dxa" w:w="2160"/>
          </w:tcPr>
          <w:p>
            <w:r>
              <w:t>Como usuario quiero un perfil listo para jugar juegos simples con el menor retardo posible.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HU8</w:t>
            </w:r>
          </w:p>
        </w:tc>
        <w:tc>
          <w:tcPr>
            <w:tcW w:type="dxa" w:w="2160"/>
          </w:tcPr>
          <w:p>
            <w:r>
              <w:t>Como usuario quiero recalibrar el centro del mouse al cambiar de postura.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HU9</w:t>
            </w:r>
          </w:p>
        </w:tc>
        <w:tc>
          <w:tcPr>
            <w:tcW w:type="dxa" w:w="2160"/>
          </w:tcPr>
          <w:p>
            <w:r>
              <w:t>Como usuario quiero ajustar umbrales para evitar activaciones involuntarias.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HU10</w:t>
            </w:r>
          </w:p>
        </w:tc>
        <w:tc>
          <w:tcPr>
            <w:tcW w:type="dxa" w:w="2160"/>
          </w:tcPr>
          <w:p>
            <w:r>
              <w:t>Como usuario quiero ver qué gestos detectó el sistema y por qué eligió uno sobre otro.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HU11</w:t>
            </w:r>
          </w:p>
        </w:tc>
        <w:tc>
          <w:tcPr>
            <w:tcW w:type="dxa" w:w="2160"/>
          </w:tcPr>
          <w:p>
            <w:r>
              <w:t>Como usuario quiero feedback visual del estado del sistema de voz.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HU12</w:t>
            </w:r>
          </w:p>
        </w:tc>
        <w:tc>
          <w:tcPr>
            <w:tcW w:type="dxa" w:w="2160"/>
          </w:tcPr>
          <w:p>
            <w:r>
              <w:t>Como usuario quiero habilitar/deshabilitar voz y mouse desde Config.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Hecha</w:t>
            </w:r>
          </w:p>
        </w:tc>
      </w:tr>
      <w:tr>
        <w:tc>
          <w:tcPr>
            <w:tcW w:type="dxa" w:w="2160"/>
          </w:tcPr>
          <w:p>
            <w:r>
              <w:t>HU13</w:t>
            </w:r>
          </w:p>
        </w:tc>
        <w:tc>
          <w:tcPr>
            <w:tcW w:type="dxa" w:w="2160"/>
          </w:tcPr>
          <w:p>
            <w:r>
              <w:t>Como usuario quiero comandos de voz opcionales para acciones frecuentes.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⚠️ Parcial</w:t>
            </w:r>
          </w:p>
        </w:tc>
      </w:tr>
      <w:tr>
        <w:tc>
          <w:tcPr>
            <w:tcW w:type="dxa" w:w="2160"/>
          </w:tcPr>
          <w:p>
            <w:r>
              <w:t>HU14</w:t>
            </w:r>
          </w:p>
        </w:tc>
        <w:tc>
          <w:tcPr>
            <w:tcW w:type="dxa" w:w="2160"/>
          </w:tcPr>
          <w:p>
            <w:r>
              <w:t>Como usuario quiero controlar el cursor con mirada real.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🔲 Pendiente</w:t>
            </w:r>
          </w:p>
        </w:tc>
      </w:tr>
      <w:tr>
        <w:tc>
          <w:tcPr>
            <w:tcW w:type="dxa" w:w="2160"/>
          </w:tcPr>
          <w:p>
            <w:r>
              <w:t>HU15</w:t>
            </w:r>
          </w:p>
        </w:tc>
        <w:tc>
          <w:tcPr>
            <w:tcW w:type="dxa" w:w="2160"/>
          </w:tcPr>
          <w:p>
            <w:r>
              <w:t>Como dev quiero pruebas automatizadas de gestos, config y acciones.</w:t>
            </w:r>
          </w:p>
        </w:tc>
        <w:tc>
          <w:tcPr>
            <w:tcW w:type="dxa" w:w="2160"/>
          </w:tcPr>
          <w:p>
            <w:r>
              <w:t>Alta técnica</w:t>
            </w:r>
          </w:p>
        </w:tc>
        <w:tc>
          <w:tcPr>
            <w:tcW w:type="dxa" w:w="2160"/>
          </w:tcPr>
          <w:p>
            <w:r>
              <w:t>⚠️ Parcial</w:t>
            </w:r>
          </w:p>
        </w:tc>
      </w:tr>
    </w:tbl>
    <w:p>
      <w:pPr>
        <w:pStyle w:val="Heading2"/>
      </w:pPr>
      <w:r>
        <w:t>Requerimientos funcionales actualizados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Requerimiento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RF1</w:t>
            </w:r>
          </w:p>
        </w:tc>
        <w:tc>
          <w:tcPr>
            <w:tcW w:type="dxa" w:w="2160"/>
          </w:tcPr>
          <w:p>
            <w:r>
              <w:t>Abrir app con preview de cámara y estado del controlador.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RF2</w:t>
            </w:r>
          </w:p>
        </w:tc>
        <w:tc>
          <w:tcPr>
            <w:tcW w:type="dxa" w:w="2160"/>
          </w:tcPr>
          <w:p>
            <w:r>
              <w:t>Detectar rostro y métricas faciales en tiempo real.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RF3</w:t>
            </w:r>
          </w:p>
        </w:tc>
        <w:tc>
          <w:tcPr>
            <w:tcW w:type="dxa" w:w="2160"/>
          </w:tcPr>
          <w:p>
            <w:r>
              <w:t>Detectar gestos faciales sobre una línea base neutral.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 con ajustes</w:t>
            </w:r>
          </w:p>
        </w:tc>
      </w:tr>
      <w:tr>
        <w:tc>
          <w:tcPr>
            <w:tcW w:type="dxa" w:w="2160"/>
          </w:tcPr>
          <w:p>
            <w:r>
              <w:t>RF4</w:t>
            </w:r>
          </w:p>
        </w:tc>
        <w:tc>
          <w:tcPr>
            <w:tcW w:type="dxa" w:w="2160"/>
          </w:tcPr>
          <w:p>
            <w:r>
              <w:t>Ejecutar hotkeys configurables al detectar gestos.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RF5</w:t>
            </w:r>
          </w:p>
        </w:tc>
        <w:tc>
          <w:tcPr>
            <w:tcW w:type="dxa" w:w="2160"/>
          </w:tcPr>
          <w:p>
            <w:r>
              <w:t>Sostener teclas mientras dura un gesto (key_hold).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RF6</w:t>
            </w:r>
          </w:p>
        </w:tc>
        <w:tc>
          <w:tcPr>
            <w:tcW w:type="dxa" w:w="2160"/>
          </w:tcPr>
          <w:p>
            <w:r>
              <w:t>Resolver conflictos entre gestos similares antes de ejecutar.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 — GestureArbiter</w:t>
            </w:r>
          </w:p>
        </w:tc>
      </w:tr>
      <w:tr>
        <w:tc>
          <w:tcPr>
            <w:tcW w:type="dxa" w:w="2160"/>
          </w:tcPr>
          <w:p>
            <w:r>
              <w:t>RF7</w:t>
            </w:r>
          </w:p>
        </w:tc>
        <w:tc>
          <w:tcPr>
            <w:tcW w:type="dxa" w:w="2160"/>
          </w:tcPr>
          <w:p>
            <w:r>
              <w:t>Mover cursor por nariz como joystick asistivo.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RF8</w:t>
            </w:r>
          </w:p>
        </w:tc>
        <w:tc>
          <w:tcPr>
            <w:tcW w:type="dxa" w:w="2160"/>
          </w:tcPr>
          <w:p>
            <w:r>
              <w:t>Ejecutar click por guiño.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RF9</w:t>
            </w:r>
          </w:p>
        </w:tc>
        <w:tc>
          <w:tcPr>
            <w:tcW w:type="dxa" w:w="2160"/>
          </w:tcPr>
          <w:p>
            <w:r>
              <w:t>Guardar perfiles, umbrales, acciones y parámetros del mouse.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RF10</w:t>
            </w:r>
          </w:p>
        </w:tc>
        <w:tc>
          <w:tcPr>
            <w:tcW w:type="dxa" w:w="2160"/>
          </w:tcPr>
          <w:p>
            <w:r>
              <w:t>Calibrar umbrales desde la UI.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Cumplido — vista embebida</w:t>
            </w:r>
          </w:p>
        </w:tc>
      </w:tr>
      <w:tr>
        <w:tc>
          <w:tcPr>
            <w:tcW w:type="dxa" w:w="2160"/>
          </w:tcPr>
          <w:p>
            <w:r>
              <w:t>RF11</w:t>
            </w:r>
          </w:p>
        </w:tc>
        <w:tc>
          <w:tcPr>
            <w:tcW w:type="dxa" w:w="2160"/>
          </w:tcPr>
          <w:p>
            <w:r>
              <w:t>Mostrar feedback visual del módulo de voz en tiempo real.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RF12</w:t>
            </w:r>
          </w:p>
        </w:tc>
        <w:tc>
          <w:tcPr>
            <w:tcW w:type="dxa" w:w="2160"/>
          </w:tcPr>
          <w:p>
            <w:r>
              <w:t>Activar/desactivar voz y mouse desde Configuración.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RF13</w:t>
            </w:r>
          </w:p>
        </w:tc>
        <w:tc>
          <w:tcPr>
            <w:tcW w:type="dxa" w:w="2160"/>
          </w:tcPr>
          <w:p>
            <w:r>
              <w:t>Mostrar diagnóstico en vivo de gestos crudos, ganador y descartados.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RF14</w:t>
            </w:r>
          </w:p>
        </w:tc>
        <w:tc>
          <w:tcPr>
            <w:tcW w:type="dxa" w:w="2160"/>
          </w:tcPr>
          <w:p>
            <w:r>
              <w:t>Registrar logs de diagnóstico en JSONL por sesión.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✅ Cumplido</w:t>
            </w:r>
          </w:p>
        </w:tc>
      </w:tr>
      <w:tr>
        <w:tc>
          <w:tcPr>
            <w:tcW w:type="dxa" w:w="2160"/>
          </w:tcPr>
          <w:p>
            <w:r>
              <w:t>RF15</w:t>
            </w:r>
          </w:p>
        </w:tc>
        <w:tc>
          <w:tcPr>
            <w:tcW w:type="dxa" w:w="2160"/>
          </w:tcPr>
          <w:p>
            <w:r>
              <w:t>Activar comandos de voz y mapearlos a acciones.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⚠️ Parcial</w:t>
            </w:r>
          </w:p>
        </w:tc>
      </w:tr>
      <w:tr>
        <w:tc>
          <w:tcPr>
            <w:tcW w:type="dxa" w:w="2160"/>
          </w:tcPr>
          <w:p>
            <w:r>
              <w:t>RF16</w:t>
            </w:r>
          </w:p>
        </w:tc>
        <w:tc>
          <w:tcPr>
            <w:tcW w:type="dxa" w:w="2160"/>
          </w:tcPr>
          <w:p>
            <w:r>
              <w:t>Controlar cursor por mirada estimada.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🔲 Pendiente</w:t>
            </w:r>
          </w:p>
        </w:tc>
      </w:tr>
    </w:tbl>
    <w:p>
      <w:pPr>
        <w:pStyle w:val="Heading2"/>
      </w:pPr>
      <w:r>
        <w:t>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Validar carga de modelos de voz en entorno limpio</w:t>
            </w:r>
          </w:p>
        </w:tc>
        <w:tc>
          <w:tcPr>
            <w:tcW w:type="dxa" w:w="2880"/>
          </w:tcPr>
          <w:p>
            <w:r>
              <w:t>El módulo de voz requiere .pkl en assets/models/modelos_v2/. Sin ellos la voz no funciona.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Completar suite de tests (UI, voz, integración)</w:t>
            </w:r>
          </w:p>
        </w:tc>
        <w:tc>
          <w:tcPr>
            <w:tcW w:type="dxa" w:w="2880"/>
          </w:tcPr>
          <w:p>
            <w:r>
              <w:t>Ya existen tests para arbiter, scores y logger. Falta cobertura de mapeo de acciones y flujo de UI.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Hacer configurable el umbral de clic por guiño desde la UI</w:t>
            </w:r>
          </w:p>
        </w:tc>
        <w:tc>
          <w:tcPr>
            <w:tcW w:type="dxa" w:w="2880"/>
          </w:tcPr>
          <w:p>
            <w:r>
              <w:t>Hoy usa umbrales fijos en código. Usuarios con diferentes condiciones lo necesitan ajustar.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Ajuste fino de umbrales por tipo de gesto en el perfil juego_simple</w:t>
            </w:r>
          </w:p>
        </w:tc>
        <w:tc>
          <w:tcPr>
            <w:tcW w:type="dxa" w:w="2880"/>
          </w:tcPr>
          <w:p>
            <w:r>
              <w:t>El perfil existe pero los umbrales por defecto pueden necesitar calibración según el usuario.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Unificar ruta principal (main_window) y ruta experimental (AppController)</w:t>
            </w:r>
          </w:p>
        </w:tc>
        <w:tc>
          <w:tcPr>
            <w:tcW w:type="dxa" w:w="2880"/>
          </w:tcPr>
          <w:p>
            <w:r>
              <w:t>Evita confusión y deuda técnica entre UI principal y controlador OpenCV standalone.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Herramienta de resumen de logs JSONL</w:t>
            </w:r>
          </w:p>
        </w:tc>
        <w:tc>
          <w:tcPr>
            <w:tcW w:type="dxa" w:w="2880"/>
          </w:tcPr>
          <w:p>
            <w:r>
              <w:t>Con logs disponibles, una herramienta que muestre confusiones frecuentes acelera la calibración.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Implementar o retirar activation_word de voz</w:t>
            </w:r>
          </w:p>
        </w:tc>
        <w:tc>
          <w:tcPr>
            <w:tcW w:type="dxa" w:w="2880"/>
          </w:tcPr>
          <w:p>
            <w:r>
              <w:t>Aparece en config pero no tiene efecto hoy.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Medición formal de latencia y consumo de CPU</w:t>
            </w:r>
          </w:p>
        </w:tc>
        <w:tc>
          <w:tcPr>
            <w:tcW w:type="dxa" w:w="2880"/>
          </w:tcPr>
          <w:p>
            <w:r>
              <w:t>Permite validar el impacto del arbitraje y el modo realtime con números concretos.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Estimación de mirada real y calibración de pantalla</w:t>
            </w:r>
          </w:p>
        </w:tc>
        <w:tc>
          <w:tcPr>
            <w:tcW w:type="dxa" w:w="2880"/>
          </w:tcPr>
          <w:p>
            <w:r>
              <w:t>Extensión futura, no parte del MVP actual.</w:t>
            </w:r>
          </w:p>
        </w:tc>
      </w:tr>
    </w:tbl>
    <w:p>
      <w:pPr>
        <w:pStyle w:val="Heading2"/>
      </w:pPr>
      <w:r>
        <w:t>Criterios de aceptación para la próxima entrega</w:t>
      </w:r>
    </w:p>
    <w:p>
      <w:pPr>
        <w:pStyle w:val="ListBullet"/>
      </w:pPr>
      <w:r>
        <w:t>La app arranca desde python -m app.main en un entorno limpio documentado.</w:t>
      </w:r>
    </w:p>
    <w:p>
      <w:pPr>
        <w:pStyle w:val="ListBullet"/>
      </w:pPr>
      <w:r>
        <w:t>La cámara muestra rostro/malla y gesto detectado sin errores visibles.</w:t>
      </w:r>
    </w:p>
    <w:p>
      <w:pPr>
        <w:pStyle w:val="ListBullet"/>
      </w:pPr>
      <w:r>
        <w:t>Un perfil puede mapear al menos tres gestos, con al menos uno en modo key_hold.</w:t>
      </w:r>
    </w:p>
    <w:p>
      <w:pPr>
        <w:pStyle w:val="ListBullet"/>
      </w:pPr>
      <w:r>
        <w:t>El perfil juego_simple permite jugar un juego de flechas con latencia aceptable.</w:t>
      </w:r>
    </w:p>
    <w:p>
      <w:pPr>
        <w:pStyle w:val="ListBullet"/>
      </w:pPr>
      <w:r>
        <w:t>El mouse por nariz se recalibra y respeta los ajustes del perfil activo.</w:t>
      </w:r>
    </w:p>
    <w:p>
      <w:pPr>
        <w:pStyle w:val="ListBullet"/>
      </w:pPr>
      <w:r>
        <w:t>Los toggles de Mouse y Voz en Configuración aplican inmediatamente.</w:t>
      </w:r>
    </w:p>
    <w:p>
      <w:pPr>
        <w:pStyle w:val="ListBullet"/>
      </w:pPr>
      <w:r>
        <w:t>El panel 'Voz en vivo' muestra estado, módulo y comando en tiempo real.</w:t>
      </w:r>
    </w:p>
    <w:p>
      <w:pPr>
        <w:pStyle w:val="ListBullet"/>
      </w:pPr>
      <w:r>
        <w:t>Los clics por guiño se pueden activar de forma consistente.</w:t>
      </w:r>
    </w:p>
    <w:p>
      <w:pPr>
        <w:pStyle w:val="ListBullet"/>
      </w:pPr>
      <w:r>
        <w:t>La tarjeta de diagnóstico muestra ganador, crudos y descartados correctamente.</w:t>
      </w:r>
    </w:p>
    <w:p>
      <w:pPr>
        <w:pStyle w:val="ListBullet"/>
      </w:pPr>
      <w:r>
        <w:t>README, requirements.txt y estos documentos cuentan la misma verdad del proyecto.</w:t>
      </w:r>
    </w:p>
    <w:p>
      <w:pPr>
        <w:pStyle w:val="Heading2"/>
      </w:pPr>
      <w:r>
        <w:t>Riesgos y decisiones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Mitigación recomendada</w:t>
            </w:r>
          </w:p>
        </w:tc>
      </w:tr>
      <w:tr>
        <w:tc>
          <w:tcPr>
            <w:tcW w:type="dxa" w:w="2880"/>
          </w:tcPr>
          <w:p>
            <w:r>
              <w:t>Dependencias de voz faltantes o versiones incorrectas</w:t>
            </w:r>
          </w:p>
        </w:tc>
        <w:tc>
          <w:tcPr>
            <w:tcW w:type="dxa" w:w="2880"/>
          </w:tcPr>
          <w:p>
            <w:r>
              <w:t>Módulo de voz queda deshabilitado en entorno nuevo.</w:t>
            </w:r>
          </w:p>
        </w:tc>
        <w:tc>
          <w:tcPr>
            <w:tcW w:type="dxa" w:w="2880"/>
          </w:tcPr>
          <w:p>
            <w:r>
              <w:t>Probar instalación limpia y documentar versiones exactas.</w:t>
            </w:r>
          </w:p>
        </w:tc>
      </w:tr>
      <w:tr>
        <w:tc>
          <w:tcPr>
            <w:tcW w:type="dxa" w:w="2880"/>
          </w:tcPr>
          <w:p>
            <w:r>
              <w:t>Umbrales calibrados para una sola persona</w:t>
            </w:r>
          </w:p>
        </w:tc>
        <w:tc>
          <w:tcPr>
            <w:tcW w:type="dxa" w:w="2880"/>
          </w:tcPr>
          <w:p>
            <w:r>
              <w:t>Falsos positivos en otros usuarios.</w:t>
            </w:r>
          </w:p>
        </w:tc>
        <w:tc>
          <w:tcPr>
            <w:tcW w:type="dxa" w:w="2880"/>
          </w:tcPr>
          <w:p>
            <w:r>
              <w:t>Calibración guiada en primera ejecución y perfiles por usuario.</w:t>
            </w:r>
          </w:p>
        </w:tc>
      </w:tr>
      <w:tr>
        <w:tc>
          <w:tcPr>
            <w:tcW w:type="dxa" w:w="2880"/>
          </w:tcPr>
          <w:p>
            <w:r>
              <w:t>Acciones pyautogui disparan sobre el sistema real durante pruebas</w:t>
            </w:r>
          </w:p>
        </w:tc>
        <w:tc>
          <w:tcPr>
            <w:tcW w:type="dxa" w:w="2880"/>
          </w:tcPr>
          <w:p>
            <w:r>
              <w:t>Acciones no deseadas.</w:t>
            </w:r>
          </w:p>
        </w:tc>
        <w:tc>
          <w:tcPr>
            <w:tcW w:type="dxa" w:w="2880"/>
          </w:tcPr>
          <w:p>
            <w:r>
              <w:t>Modo simulación/test sin ejecución real y confirmaciones para acciones peligrosas.</w:t>
            </w:r>
          </w:p>
        </w:tc>
      </w:tr>
      <w:tr>
        <w:tc>
          <w:tcPr>
            <w:tcW w:type="dxa" w:w="2880"/>
          </w:tcPr>
          <w:p>
            <w:r>
              <w:t>Código experimental (AppController) mezclado con ruta principal</w:t>
            </w:r>
          </w:p>
        </w:tc>
        <w:tc>
          <w:tcPr>
            <w:tcW w:type="dxa" w:w="2880"/>
          </w:tcPr>
          <w:p>
            <w:r>
              <w:t>Mantenimiento más difícil.</w:t>
            </w:r>
          </w:p>
        </w:tc>
        <w:tc>
          <w:tcPr>
            <w:tcW w:type="dxa" w:w="2880"/>
          </w:tcPr>
          <w:p>
            <w:r>
              <w:t>Separar demo/experimental de la app principal.</w:t>
            </w:r>
          </w:p>
        </w:tc>
      </w:tr>
      <w:tr>
        <w:tc>
          <w:tcPr>
            <w:tcW w:type="dxa" w:w="2880"/>
          </w:tcPr>
          <w:p>
            <w:r>
              <w:t>Latencia perceptible en juegos con gestos de tipo key_hold</w:t>
            </w:r>
          </w:p>
        </w:tc>
        <w:tc>
          <w:tcPr>
            <w:tcW w:type="dxa" w:w="2880"/>
          </w:tcPr>
          <w:p>
            <w:r>
              <w:t>El juego no responde a tiempo para maniobras rápidas.</w:t>
            </w:r>
          </w:p>
        </w:tc>
        <w:tc>
          <w:tcPr>
            <w:tcW w:type="dxa" w:w="2880"/>
          </w:tcPr>
          <w:p>
            <w:r>
              <w:t>Usar modo realtime, ajustar hold_activation_frames=1 y gesture_cooldown bajo por perfil.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